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4291" w14:textId="77777777" w:rsidR="004B7C49" w:rsidRDefault="004B7C49">
      <w:pPr>
        <w:pStyle w:val="Heading1"/>
      </w:pPr>
      <w:r>
        <w:t>2400030635</w:t>
      </w:r>
    </w:p>
    <w:p w14:paraId="2CA05371" w14:textId="60FF1757" w:rsidR="00D8028E" w:rsidRDefault="00000000">
      <w:pPr>
        <w:pStyle w:val="Heading1"/>
      </w:pPr>
      <w:r>
        <w:t>Docker Volume with Nginx – Skill</w:t>
      </w:r>
    </w:p>
    <w:p w14:paraId="1DADD24C" w14:textId="77777777" w:rsidR="00D8028E" w:rsidRDefault="00000000">
      <w:pPr>
        <w:pStyle w:val="Heading2"/>
      </w:pPr>
      <w:r>
        <w:t>docker volume create apple_volume</w:t>
      </w:r>
    </w:p>
    <w:p w14:paraId="30696296" w14:textId="77777777" w:rsidR="00D8028E" w:rsidRDefault="00000000">
      <w:r>
        <w:t>Output:</w:t>
      </w:r>
      <w:r>
        <w:br/>
        <w:t>apple_volume</w:t>
      </w:r>
      <w:r>
        <w:br/>
      </w:r>
      <w:r>
        <w:br/>
        <w:t>Creates a Docker volume named apple_volume.</w:t>
      </w:r>
    </w:p>
    <w:p w14:paraId="55F7D814" w14:textId="77777777" w:rsidR="00D8028E" w:rsidRDefault="00000000">
      <w:pPr>
        <w:pStyle w:val="Heading2"/>
      </w:pPr>
      <w:r>
        <w:t>docker volume ls</w:t>
      </w:r>
    </w:p>
    <w:p w14:paraId="20294AF6" w14:textId="77777777" w:rsidR="00D8028E" w:rsidRDefault="00000000">
      <w:r>
        <w:t>Output:</w:t>
      </w:r>
      <w:r>
        <w:br/>
        <w:t>DRIVER    VOLUME NAME</w:t>
      </w:r>
      <w:r>
        <w:br/>
        <w:t>local     apple_volume</w:t>
      </w:r>
      <w:r>
        <w:br/>
      </w:r>
      <w:r>
        <w:br/>
        <w:t>Lists all Docker volumes.</w:t>
      </w:r>
    </w:p>
    <w:p w14:paraId="6B2D9515" w14:textId="77777777" w:rsidR="00D8028E" w:rsidRDefault="00000000">
      <w:pPr>
        <w:pStyle w:val="Heading2"/>
      </w:pPr>
      <w:r>
        <w:t>docker run -d --name nginx_apple -p 8080:80 -v apple_volume:/usr/share/nginx/html nginx</w:t>
      </w:r>
    </w:p>
    <w:p w14:paraId="4EBD3F0A" w14:textId="77777777" w:rsidR="00D8028E" w:rsidRDefault="00000000">
      <w:r>
        <w:t>Output:</w:t>
      </w:r>
      <w:r>
        <w:br/>
        <w:t>c3567d2ae58440954537449f4d547ef518c519e922beaa381d7052cfe1bdf1e5</w:t>
      </w:r>
      <w:r>
        <w:br/>
      </w:r>
      <w:r>
        <w:br/>
        <w:t>Runs an Nginx container with the volume attached.</w:t>
      </w:r>
    </w:p>
    <w:p w14:paraId="4D283893" w14:textId="77777777" w:rsidR="00D8028E" w:rsidRDefault="00000000">
      <w:pPr>
        <w:pStyle w:val="Heading2"/>
      </w:pPr>
      <w:r>
        <w:t>docker ps</w:t>
      </w:r>
    </w:p>
    <w:p w14:paraId="1B0F465B" w14:textId="77777777" w:rsidR="00D8028E" w:rsidRDefault="00000000">
      <w:r>
        <w:t>Output:</w:t>
      </w:r>
      <w:r>
        <w:br/>
        <w:t>CONTAINER ID   IMAGE   STATUS   PORTS   NAMES</w:t>
      </w:r>
      <w:r>
        <w:br/>
        <w:t>c3567d2ae584   nginx   Up       8080    nginx_apple</w:t>
      </w:r>
      <w:r>
        <w:br/>
      </w:r>
      <w:r>
        <w:br/>
        <w:t>Shows running containers.</w:t>
      </w:r>
    </w:p>
    <w:p w14:paraId="340ADA90" w14:textId="77777777" w:rsidR="00D8028E" w:rsidRDefault="00000000">
      <w:pPr>
        <w:pStyle w:val="Heading2"/>
      </w:pPr>
      <w:r>
        <w:t>docker exec -it nginx_apple sh</w:t>
      </w:r>
    </w:p>
    <w:p w14:paraId="1F6FA76C" w14:textId="77777777" w:rsidR="00D8028E" w:rsidRDefault="00000000">
      <w:r>
        <w:t>Output:</w:t>
      </w:r>
      <w:r>
        <w:br/>
        <w:t>#</w:t>
      </w:r>
      <w:r>
        <w:br/>
      </w:r>
      <w:r>
        <w:br/>
        <w:t>Accesses the container shell.</w:t>
      </w:r>
    </w:p>
    <w:p w14:paraId="19769D4C" w14:textId="77777777" w:rsidR="00D8028E" w:rsidRDefault="00000000">
      <w:pPr>
        <w:pStyle w:val="Heading2"/>
      </w:pPr>
      <w:r>
        <w:t>echo "&lt;h1&gt;Data from apple_volume&lt;/h1&gt;" &gt; /usr/share/nginx/html/index.html</w:t>
      </w:r>
    </w:p>
    <w:p w14:paraId="767D35E3" w14:textId="77777777" w:rsidR="00D8028E" w:rsidRDefault="00000000">
      <w:r>
        <w:t>Output:</w:t>
      </w:r>
      <w:r>
        <w:br/>
        <w:t>(no output)</w:t>
      </w:r>
      <w:r>
        <w:br/>
      </w:r>
      <w:r>
        <w:lastRenderedPageBreak/>
        <w:br/>
        <w:t>Writes HTML data into the volume.</w:t>
      </w:r>
    </w:p>
    <w:p w14:paraId="3C893808" w14:textId="77777777" w:rsidR="00D8028E" w:rsidRDefault="00000000">
      <w:pPr>
        <w:pStyle w:val="Heading2"/>
      </w:pPr>
      <w:r>
        <w:t>echo "This file was created using docker exec" &gt; apple.txt</w:t>
      </w:r>
    </w:p>
    <w:p w14:paraId="77375A67" w14:textId="77777777" w:rsidR="00D8028E" w:rsidRDefault="00000000">
      <w:r>
        <w:t>Output:</w:t>
      </w:r>
      <w:r>
        <w:br/>
        <w:t>(no output)</w:t>
      </w:r>
      <w:r>
        <w:br/>
      </w:r>
      <w:r>
        <w:br/>
        <w:t>Creates a text file in the volume.</w:t>
      </w:r>
    </w:p>
    <w:p w14:paraId="219416E8" w14:textId="77777777" w:rsidR="00D8028E" w:rsidRDefault="00000000">
      <w:pPr>
        <w:pStyle w:val="Heading2"/>
      </w:pPr>
      <w:r>
        <w:t>echo "volume working" &gt; text</w:t>
      </w:r>
    </w:p>
    <w:p w14:paraId="493F94ED" w14:textId="77777777" w:rsidR="00D8028E" w:rsidRDefault="00000000">
      <w:r>
        <w:t>Output:</w:t>
      </w:r>
      <w:r>
        <w:br/>
        <w:t>(no output)</w:t>
      </w:r>
      <w:r>
        <w:br/>
      </w:r>
      <w:r>
        <w:br/>
        <w:t>Writes confirmation data into the file.</w:t>
      </w:r>
    </w:p>
    <w:p w14:paraId="27412F5A" w14:textId="77777777" w:rsidR="00D8028E" w:rsidRDefault="00000000">
      <w:pPr>
        <w:pStyle w:val="Heading2"/>
      </w:pPr>
      <w:r>
        <w:t>ls</w:t>
      </w:r>
    </w:p>
    <w:p w14:paraId="0AC24EB7" w14:textId="77777777" w:rsidR="00D8028E" w:rsidRDefault="00000000">
      <w:r>
        <w:t>Output:</w:t>
      </w:r>
      <w:r>
        <w:br/>
        <w:t>50x.html  apple.txt  index.html  text</w:t>
      </w:r>
      <w:r>
        <w:br/>
      </w:r>
      <w:r>
        <w:br/>
        <w:t>Lists files inside the volume.</w:t>
      </w:r>
    </w:p>
    <w:p w14:paraId="5B526CBD" w14:textId="77777777" w:rsidR="00D8028E" w:rsidRDefault="00000000">
      <w:pPr>
        <w:pStyle w:val="Heading2"/>
      </w:pPr>
      <w:r>
        <w:t>cat text</w:t>
      </w:r>
    </w:p>
    <w:p w14:paraId="04227996" w14:textId="77777777" w:rsidR="00D8028E" w:rsidRDefault="00000000">
      <w:r>
        <w:t>Output:</w:t>
      </w:r>
      <w:r>
        <w:br/>
        <w:t>volume working</w:t>
      </w:r>
      <w:r>
        <w:br/>
      </w:r>
      <w:r>
        <w:br/>
        <w:t>Displays file contents.</w:t>
      </w:r>
    </w:p>
    <w:p w14:paraId="399F2AB0" w14:textId="77777777" w:rsidR="00D8028E" w:rsidRDefault="00000000">
      <w:pPr>
        <w:pStyle w:val="Heading2"/>
      </w:pPr>
      <w:r>
        <w:t>docker stop nginx_apple</w:t>
      </w:r>
    </w:p>
    <w:p w14:paraId="2A356872" w14:textId="77777777" w:rsidR="00D8028E" w:rsidRDefault="00000000">
      <w:r>
        <w:t>Output:</w:t>
      </w:r>
      <w:r>
        <w:br/>
        <w:t>nginx_apple</w:t>
      </w:r>
      <w:r>
        <w:br/>
      </w:r>
      <w:r>
        <w:br/>
        <w:t>Stops the running container.</w:t>
      </w:r>
    </w:p>
    <w:p w14:paraId="5DF4B454" w14:textId="77777777" w:rsidR="00D8028E" w:rsidRDefault="00000000">
      <w:pPr>
        <w:pStyle w:val="Heading2"/>
      </w:pPr>
      <w:r>
        <w:t>docker rm nginx_apple</w:t>
      </w:r>
    </w:p>
    <w:p w14:paraId="0FB6EF55" w14:textId="77777777" w:rsidR="00D8028E" w:rsidRDefault="00000000">
      <w:r>
        <w:t>Output:</w:t>
      </w:r>
      <w:r>
        <w:br/>
        <w:t>nginx_apple</w:t>
      </w:r>
      <w:r>
        <w:br/>
      </w:r>
      <w:r>
        <w:br/>
        <w:t>Removes the container safely.</w:t>
      </w:r>
    </w:p>
    <w:sectPr w:rsidR="00D802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724765">
    <w:abstractNumId w:val="8"/>
  </w:num>
  <w:num w:numId="2" w16cid:durableId="1692610046">
    <w:abstractNumId w:val="6"/>
  </w:num>
  <w:num w:numId="3" w16cid:durableId="1279676615">
    <w:abstractNumId w:val="5"/>
  </w:num>
  <w:num w:numId="4" w16cid:durableId="1451164100">
    <w:abstractNumId w:val="4"/>
  </w:num>
  <w:num w:numId="5" w16cid:durableId="667826522">
    <w:abstractNumId w:val="7"/>
  </w:num>
  <w:num w:numId="6" w16cid:durableId="1101877151">
    <w:abstractNumId w:val="3"/>
  </w:num>
  <w:num w:numId="7" w16cid:durableId="598023177">
    <w:abstractNumId w:val="2"/>
  </w:num>
  <w:num w:numId="8" w16cid:durableId="433599382">
    <w:abstractNumId w:val="1"/>
  </w:num>
  <w:num w:numId="9" w16cid:durableId="200404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26A"/>
    <w:rsid w:val="0029639D"/>
    <w:rsid w:val="00326F90"/>
    <w:rsid w:val="004B7C49"/>
    <w:rsid w:val="00AA1D8D"/>
    <w:rsid w:val="00B47730"/>
    <w:rsid w:val="00CB0664"/>
    <w:rsid w:val="00D8028E"/>
    <w:rsid w:val="00DB7B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84272"/>
  <w14:defaultImageDpi w14:val="300"/>
  <w15:docId w15:val="{98A208D3-C6A7-014D-AE43-8B9E56AF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KOLLA VIJAY</cp:lastModifiedBy>
  <cp:revision>2</cp:revision>
  <dcterms:created xsi:type="dcterms:W3CDTF">2013-12-23T23:15:00Z</dcterms:created>
  <dcterms:modified xsi:type="dcterms:W3CDTF">2025-12-30T07:13:00Z</dcterms:modified>
  <cp:category/>
</cp:coreProperties>
</file>